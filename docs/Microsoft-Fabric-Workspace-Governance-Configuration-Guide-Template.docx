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56"/>
        </w:rPr>
        <w:t>Microsoft Fabric Workspace Governance</w:t>
      </w:r>
    </w:p>
    <w:p>
      <w:pPr>
        <w:jc w:val="center"/>
      </w:pPr>
      <w:r>
        <w:rPr>
          <w:color w:val="505050"/>
          <w:sz w:val="32"/>
        </w:rPr>
        <w:t>Manual Azure Configuration Guide — Customer Template</w:t>
      </w:r>
    </w:p>
    <w:p/>
    <w:p>
      <w:pPr>
        <w:jc w:val="center"/>
      </w:pPr>
      <w:r>
        <w:rPr>
          <w:i/>
          <w:color w:val="505050"/>
          <w:sz w:val="26"/>
        </w:rPr>
        <w:t>PR-Based Workspace Approval Workflow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DE7"/>
          </w:tcPr>
          <w:p>
            <w:pPr>
              <w:spacing w:after="0"/>
            </w:pPr>
            <w:r>
              <w:rPr>
                <w:b/>
                <w:color w:val="FF8C00"/>
                <w:sz w:val="22"/>
              </w:rPr>
              <w:t xml:space="preserve">🖊  How to use this template:  </w:t>
            </w:r>
            <w:r>
              <w:rPr>
                <w:sz w:val="22"/>
              </w:rPr>
              <w:t>Fields highlighted in yellow must be replaced with your own values before following the steps. A suggested naming convention is shown in the right-hand column of each table.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Table of Contents</w:t>
      </w:r>
    </w:p>
    <w:p>
      <w:pPr>
        <w:spacing w:after="60"/>
      </w:pPr>
      <w:r>
        <w:rPr>
          <w:b/>
          <w:color w:val="0078D4"/>
          <w:sz w:val="22"/>
        </w:rPr>
        <w:t xml:space="preserve">  1.  </w:t>
      </w:r>
      <w:r>
        <w:rPr>
          <w:sz w:val="22"/>
        </w:rPr>
        <w:t>Overview &amp; Prerequisites</w:t>
      </w:r>
    </w:p>
    <w:p>
      <w:pPr>
        <w:spacing w:after="60"/>
      </w:pPr>
      <w:r>
        <w:rPr>
          <w:b/>
          <w:color w:val="0078D4"/>
          <w:sz w:val="22"/>
        </w:rPr>
        <w:t xml:space="preserve">  2.  </w:t>
      </w:r>
      <w:r>
        <w:rPr>
          <w:sz w:val="22"/>
        </w:rPr>
        <w:t>Entra ID — App Registration &amp; Service Principal</w:t>
      </w:r>
    </w:p>
    <w:p>
      <w:pPr>
        <w:spacing w:after="60"/>
      </w:pPr>
      <w:r>
        <w:rPr>
          <w:b/>
          <w:color w:val="0078D4"/>
          <w:sz w:val="22"/>
        </w:rPr>
        <w:t xml:space="preserve">  3.  </w:t>
      </w:r>
      <w:r>
        <w:rPr>
          <w:sz w:val="22"/>
        </w:rPr>
        <w:t>Entra ID — Security Group &amp; SPN Membership</w:t>
      </w:r>
    </w:p>
    <w:p>
      <w:pPr>
        <w:spacing w:after="60"/>
      </w:pPr>
      <w:r>
        <w:rPr>
          <w:b/>
          <w:color w:val="0078D4"/>
          <w:sz w:val="22"/>
        </w:rPr>
        <w:t xml:space="preserve">  4.  </w:t>
      </w:r>
      <w:r>
        <w:rPr>
          <w:sz w:val="22"/>
        </w:rPr>
        <w:t>GitHub Actions — OIDC Federated Credentials</w:t>
      </w:r>
    </w:p>
    <w:p>
      <w:pPr>
        <w:spacing w:after="60"/>
      </w:pPr>
      <w:r>
        <w:rPr>
          <w:b/>
          <w:color w:val="0078D4"/>
          <w:sz w:val="22"/>
        </w:rPr>
        <w:t xml:space="preserve">  5.  </w:t>
      </w:r>
      <w:r>
        <w:rPr>
          <w:sz w:val="22"/>
        </w:rPr>
        <w:t>Fabric Capacity — Add Service Principal as Capacity Admin</w:t>
      </w:r>
    </w:p>
    <w:p>
      <w:pPr>
        <w:spacing w:after="60"/>
      </w:pPr>
      <w:r>
        <w:rPr>
          <w:b/>
          <w:color w:val="0078D4"/>
          <w:sz w:val="22"/>
        </w:rPr>
        <w:t xml:space="preserve">  6.  </w:t>
      </w:r>
      <w:r>
        <w:rPr>
          <w:sz w:val="22"/>
        </w:rPr>
        <w:t>Fabric Admin Portal — Tenant Settings</w:t>
      </w:r>
    </w:p>
    <w:p>
      <w:pPr>
        <w:spacing w:after="60"/>
      </w:pPr>
      <w:r>
        <w:rPr>
          <w:b/>
          <w:color w:val="0078D4"/>
          <w:sz w:val="22"/>
        </w:rPr>
        <w:t xml:space="preserve">  7.  </w:t>
      </w:r>
      <w:r>
        <w:rPr>
          <w:sz w:val="22"/>
        </w:rPr>
        <w:t>PIM — Grant Global Administrator Eligibility</w:t>
      </w:r>
    </w:p>
    <w:p>
      <w:pPr>
        <w:spacing w:after="60"/>
      </w:pPr>
      <w:r>
        <w:rPr>
          <w:b/>
          <w:color w:val="0078D4"/>
          <w:sz w:val="22"/>
        </w:rPr>
        <w:t xml:space="preserve">  8.  </w:t>
      </w:r>
      <w:r>
        <w:rPr>
          <w:sz w:val="22"/>
        </w:rPr>
        <w:t>GitHub Repository — Variables, Environment &amp; Branch Protection</w:t>
      </w:r>
    </w:p>
    <w:p>
      <w:pPr>
        <w:spacing w:after="60"/>
      </w:pPr>
      <w:r>
        <w:rPr>
          <w:b/>
          <w:color w:val="0078D4"/>
          <w:sz w:val="22"/>
        </w:rPr>
        <w:t xml:space="preserve">  9.  </w:t>
      </w:r>
      <w:r>
        <w:rPr>
          <w:sz w:val="22"/>
        </w:rPr>
        <w:t>Self-Hosted Runner (macOS)</w:t>
      </w:r>
    </w:p>
    <w:p>
      <w:pPr>
        <w:spacing w:after="60"/>
      </w:pPr>
      <w:r>
        <w:rPr>
          <w:b/>
          <w:color w:val="0078D4"/>
          <w:sz w:val="22"/>
        </w:rPr>
        <w:t xml:space="preserve">  10.  </w:t>
      </w:r>
      <w:r>
        <w:rPr>
          <w:sz w:val="22"/>
        </w:rPr>
        <w:t>Post-Setup Validation Checklist</w:t>
      </w:r>
    </w:p>
    <w:p>
      <w:pPr>
        <w:spacing w:after="60"/>
      </w:pPr>
      <w:r>
        <w:rPr>
          <w:b/>
          <w:color w:val="0078D4"/>
          <w:sz w:val="22"/>
        </w:rPr>
        <w:t xml:space="preserve">  A.  </w:t>
      </w:r>
      <w:r>
        <w:rPr>
          <w:sz w:val="22"/>
        </w:rPr>
        <w:t>Appendix — Blank Reference Card (print and fill in)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1.  Overview &amp; Prerequisites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This document describes every manual Azure and GitHub configuration step required to operate the PR-based Fabric workspace governance solution. Complete these steps once per environment.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Architecture summary</w:t>
      </w:r>
    </w:p>
    <w:p>
      <w:pPr>
        <w:spacing w:after="80"/>
      </w:pPr>
      <w:r>
        <w:rPr>
          <w:b w:val="0"/>
          <w:i w:val="0"/>
          <w:sz w:val="22"/>
        </w:rPr>
        <w:t>Users request Fabric workspaces by opening a Pull Request containing a YAML manifest. A GitHub Actions validate workflow checks the manifest against policy rules. After human approval and PR merge, a provision workflow authenticates to Azure via OIDC (no secrets stored) and creates the workspace via the Fabric REST API.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Prerequisites</w:t>
      </w:r>
    </w:p>
    <w:p>
      <w:pPr>
        <w:pStyle w:val="ListBullet"/>
        <w:spacing w:after="40"/>
        <w:ind w:left="360"/>
      </w:pPr>
      <w:r>
        <w:rPr>
          <w:sz w:val="22"/>
        </w:rPr>
        <w:t>Azure CLI (az) — version 2.55 or later</w:t>
      </w:r>
    </w:p>
    <w:p>
      <w:pPr>
        <w:pStyle w:val="ListBullet"/>
        <w:spacing w:after="40"/>
        <w:ind w:left="360"/>
      </w:pPr>
      <w:r>
        <w:rPr>
          <w:sz w:val="22"/>
        </w:rPr>
        <w:t>GitHub CLI (gh) — version 2.40 or later</w:t>
      </w:r>
    </w:p>
    <w:p>
      <w:pPr>
        <w:pStyle w:val="ListBullet"/>
        <w:spacing w:after="40"/>
        <w:ind w:left="360"/>
      </w:pPr>
      <w:r>
        <w:rPr>
          <w:sz w:val="22"/>
        </w:rPr>
        <w:t>Python 3.9 or later (for self-hosted runner scripts)</w:t>
      </w:r>
    </w:p>
    <w:p>
      <w:pPr>
        <w:pStyle w:val="ListBullet"/>
        <w:spacing w:after="40"/>
        <w:ind w:left="360"/>
      </w:pPr>
      <w:r>
        <w:rPr>
          <w:sz w:val="22"/>
        </w:rPr>
        <w:t>Access to the Fabric Admin Portal as Fabric Administrator or Global Administrator</w:t>
      </w:r>
    </w:p>
    <w:p>
      <w:pPr>
        <w:pStyle w:val="ListBullet"/>
        <w:spacing w:after="40"/>
        <w:ind w:left="360"/>
      </w:pPr>
      <w:r>
        <w:rPr>
          <w:sz w:val="22"/>
        </w:rPr>
        <w:t>Access to the Azure Portal / Entra Admin Center</w:t>
      </w:r>
    </w:p>
    <w:p>
      <w:pPr>
        <w:pStyle w:val="ListBullet"/>
        <w:spacing w:after="40"/>
        <w:ind w:left="360"/>
      </w:pPr>
      <w:r>
        <w:rPr>
          <w:sz w:val="22"/>
        </w:rPr>
        <w:t>An active Fabric capacity (F-SKU or P-SKU)</w:t>
      </w:r>
    </w:p>
    <w:p>
      <w:pPr>
        <w:pStyle w:val="Heading2"/>
        <w:spacing w:before="240" w:after="80"/>
      </w:pPr>
      <w:r>
        <w:rPr>
          <w:color w:val="0078D4"/>
          <w:sz w:val="28"/>
        </w:rPr>
        <w:t>Key identity values — your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Fill in this table first. You will reference these values throughout all subsequent sections.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Suggestion / example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xxxxxxxx-xxxx-xxxx-xxxx-xxxxxxxxxxxx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domain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 &gt;.onmicrosoft.com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Subscription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your-subscription-id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xxxxxxxx-xxxx-xxxx-xxxx-xxxxxxxxxxxx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(client)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app-client-id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SPN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spn-object-id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security-group-name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sg-object-id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3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registration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app-registration-name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contosofabriccp1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GUID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filled after Section 5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GitHub org / user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github-org-or-user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 or myusername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GitHub repo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github-org &gt;/fabric-workspace-governance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recommended repo name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Admin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admin-upn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2.  Entra ID — App Registration &amp; Service Principal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These steps create the identity that GitHub Actions uses to call Fabric APIs. Complete once per environment.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2.1  Create the app registration</w:t>
      </w:r>
    </w:p>
    <w:p>
      <w:pPr>
        <w:pStyle w:val="ListNumber"/>
        <w:spacing w:after="60"/>
        <w:ind w:left="360"/>
      </w:pPr>
      <w:r>
        <w:rPr>
          <w:sz w:val="22"/>
        </w:rPr>
        <w:t>Sign in to the Azure Portal: https://portal.azure.com</w:t>
      </w:r>
    </w:p>
    <w:p>
      <w:pPr>
        <w:pStyle w:val="ListNumber"/>
        <w:spacing w:after="60"/>
        <w:ind w:left="360"/>
      </w:pPr>
      <w:r>
        <w:rPr>
          <w:sz w:val="22"/>
        </w:rPr>
        <w:t>Navigate to  Microsoft Entra ID → App registrations → + New registration.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app-registration-name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Supported account types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Accounts in this organizational directory only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 value)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Redirect URI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(leave blank)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(no value needed)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Register.</w:t>
      </w:r>
    </w:p>
    <w:p>
      <w:pPr>
        <w:pStyle w:val="ListNumber"/>
        <w:spacing w:after="60"/>
        <w:ind w:left="360"/>
      </w:pPr>
      <w:r>
        <w:rPr>
          <w:sz w:val="22"/>
        </w:rPr>
        <w:t>On the app's Overview page, copy the Application (client) ID into your reference table above (row: App (client) ID).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2.2  Create the service principal</w:t>
      </w:r>
    </w:p>
    <w:p>
      <w:pPr>
        <w:spacing w:after="80"/>
      </w:pPr>
      <w:r>
        <w:rPr>
          <w:b w:val="0"/>
          <w:i w:val="0"/>
          <w:sz w:val="22"/>
        </w:rPr>
        <w:t>A service principal is created automatically when you register the app. Verify it exists:</w:t>
      </w:r>
    </w:p>
    <w:p>
      <w:pPr>
        <w:pStyle w:val="ListNumber"/>
        <w:spacing w:after="60"/>
        <w:ind w:left="360"/>
      </w:pPr>
      <w:r>
        <w:rPr>
          <w:sz w:val="22"/>
        </w:rPr>
        <w:t>In Entra ID → Enterprise applications, search for your app registration name.</w:t>
      </w:r>
    </w:p>
    <w:p>
      <w:pPr>
        <w:pStyle w:val="ListNumber"/>
        <w:spacing w:after="60"/>
        <w:ind w:left="360"/>
      </w:pPr>
      <w:r>
        <w:rPr>
          <w:sz w:val="22"/>
        </w:rPr>
        <w:t>Open it and copy the Object ID into your reference table above (row: SPN object ID).</w:t>
      </w:r>
    </w:p>
    <w:p>
      <w:pPr>
        <w:spacing w:after="80"/>
      </w:pPr>
      <w:r>
        <w:rPr>
          <w:b w:val="0"/>
          <w:i w:val="0"/>
          <w:sz w:val="22"/>
        </w:rPr>
        <w:t>Or via Azure CLI: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ad sp create --id &lt;app-client-id&gt;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2.3  No client secret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This solution uses OIDC federated credentials (Section 4). Do NOT create a client secret.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3.  Entra ID — Security Group &amp; SPN Membership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Fabric tenant settings are scoped to security groups. The SPN must be a member of the group before the tenant settings take effect.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3.1  Create the security group</w:t>
      </w:r>
    </w:p>
    <w:p>
      <w:pPr>
        <w:pStyle w:val="ListNumber"/>
        <w:spacing w:after="60"/>
        <w:ind w:left="360"/>
      </w:pPr>
      <w:r>
        <w:rPr>
          <w:sz w:val="22"/>
        </w:rPr>
        <w:t>In Entra ID → Groups → + New group.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Group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Group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security-group-name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Service principals allowed to create and manage Fabric workspaces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(adapt as needed)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Members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(add in next step)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Create. Copy the Group Object ID into your reference table (row: SG object ID).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3.2  Add the service principal as a member</w:t>
      </w:r>
    </w:p>
    <w:p>
      <w:pPr>
        <w:pStyle w:val="ListNumber"/>
        <w:spacing w:after="60"/>
        <w:ind w:left="360"/>
      </w:pPr>
      <w:r>
        <w:rPr>
          <w:sz w:val="22"/>
        </w:rPr>
        <w:t>Open the group you just created.</w:t>
      </w:r>
    </w:p>
    <w:p>
      <w:pPr>
        <w:pStyle w:val="ListNumber"/>
        <w:spacing w:after="60"/>
        <w:ind w:left="360"/>
      </w:pPr>
      <w:r>
        <w:rPr>
          <w:sz w:val="22"/>
        </w:rPr>
        <w:t>Members → + Add members.</w:t>
      </w:r>
    </w:p>
    <w:p>
      <w:pPr>
        <w:pStyle w:val="ListNumber"/>
        <w:spacing w:after="60"/>
        <w:ind w:left="360"/>
      </w:pPr>
      <w:r>
        <w:rPr>
          <w:sz w:val="22"/>
        </w:rPr>
        <w:t>Search for your app registration name and select it.</w:t>
      </w:r>
    </w:p>
    <w:p>
      <w:pPr>
        <w:pStyle w:val="ListNumber"/>
        <w:spacing w:after="60"/>
        <w:ind w:left="360"/>
      </w:pPr>
      <w:r>
        <w:rPr>
          <w:sz w:val="22"/>
        </w:rPr>
        <w:t>Click Select.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3.3  Assign the Fabric Administrator role to the SPN</w:t>
      </w:r>
    </w:p>
    <w:p>
      <w:pPr>
        <w:pStyle w:val="ListNumber"/>
        <w:spacing w:after="60"/>
        <w:ind w:left="360"/>
      </w:pPr>
      <w:r>
        <w:rPr>
          <w:sz w:val="22"/>
        </w:rPr>
        <w:t>In Entra ID → Roles and administrators, search for  Fabric Administrator.</w:t>
      </w:r>
    </w:p>
    <w:p>
      <w:pPr>
        <w:pStyle w:val="ListNumber"/>
        <w:spacing w:after="60"/>
        <w:ind w:left="360"/>
      </w:pPr>
      <w:r>
        <w:rPr>
          <w:sz w:val="22"/>
        </w:rPr>
        <w:t>Click + Add assignments.</w:t>
      </w:r>
    </w:p>
    <w:p>
      <w:pPr>
        <w:pStyle w:val="ListNumber"/>
        <w:spacing w:after="60"/>
        <w:ind w:left="360"/>
      </w:pPr>
      <w:r>
        <w:rPr>
          <w:sz w:val="22"/>
        </w:rPr>
        <w:t>Search for your service principal (app registration name) and assign it.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4.  GitHub Actions — OIDC Federated Credentials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Federated credentials allow GitHub Actions to obtain short-lived tokens without storing any secret. Create three credentials.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4.1  Navigate to federated credentials</w:t>
      </w:r>
    </w:p>
    <w:p>
      <w:pPr>
        <w:pStyle w:val="ListNumber"/>
        <w:spacing w:after="60"/>
        <w:ind w:left="360"/>
      </w:pPr>
      <w:r>
        <w:rPr>
          <w:sz w:val="22"/>
        </w:rPr>
        <w:t>Open the app registration in the Azure Portal.</w:t>
      </w:r>
    </w:p>
    <w:p>
      <w:pPr>
        <w:pStyle w:val="ListNumber"/>
        <w:spacing w:after="60"/>
        <w:ind w:left="360"/>
      </w:pPr>
      <w:r>
        <w:rPr>
          <w:sz w:val="22"/>
        </w:rPr>
        <w:t>Go to  Certificates &amp; secrets → Federated credentials → + Add credential.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4.2  Credential 1 — Pull Request events (validate workflow)</w:t>
      </w:r>
    </w:p>
    <w:p>
      <w:pPr>
        <w:pStyle w:val="ListNumber"/>
        <w:spacing w:after="60"/>
        <w:ind w:left="360"/>
      </w:pPr>
      <w:r>
        <w:rPr>
          <w:sz w:val="22"/>
        </w:rPr>
        <w:t>Federated credential scenario:  GitHub Actions deploying Azure resources</w:t>
      </w:r>
    </w:p>
    <w:p>
      <w:pPr>
        <w:pStyle w:val="ListNumber"/>
        <w:spacing w:after="60"/>
        <w:ind w:left="360"/>
      </w:pPr>
      <w:r>
        <w:rPr>
          <w:sz w:val="22"/>
        </w:rPr>
        <w:t>Fill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Organization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github-org-or-user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contoso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fabric-workspace-governance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repo name)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Pull request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gh-pull-request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4.3  Credential 2 — main branch (provision workflow)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Branch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Branch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main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 — must match default branch)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gh-main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4.4  Credential 3 — production environment (manual approval gate)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Entity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Environment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Environment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production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(must match GitHub environment name exactly — case-sensitive)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gh-env-production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(recommended name)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environment name must exactly match the GitHub environment you create in Section 8.2.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5.  Fabric Capacity — Add Service Principal as Capacity Admin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 SPN must be a capacity administrator to assign workspaces to your Fabric capacity.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5.1  Via Azure Portal</w:t>
      </w:r>
    </w:p>
    <w:p>
      <w:pPr>
        <w:pStyle w:val="ListNumber"/>
        <w:spacing w:after="60"/>
        <w:ind w:left="360"/>
      </w:pPr>
      <w:r>
        <w:rPr>
          <w:sz w:val="22"/>
        </w:rPr>
        <w:t>Open the Azure Portal → Microsoft Fabric → Capacities.</w:t>
      </w:r>
    </w:p>
    <w:p>
      <w:pPr>
        <w:pStyle w:val="ListNumber"/>
        <w:spacing w:after="60"/>
        <w:ind w:left="360"/>
      </w:pPr>
      <w:r>
        <w:rPr>
          <w:sz w:val="22"/>
        </w:rPr>
        <w:t>Select your capacity.</w:t>
      </w:r>
    </w:p>
    <w:p>
      <w:pPr>
        <w:pStyle w:val="ListNumber"/>
        <w:spacing w:after="60"/>
        <w:ind w:left="360"/>
      </w:pPr>
      <w:r>
        <w:rPr>
          <w:sz w:val="22"/>
        </w:rPr>
        <w:t>Go to  Capacity administrators → + Add.</w:t>
      </w:r>
    </w:p>
    <w:p>
      <w:pPr>
        <w:pStyle w:val="ListNumber"/>
        <w:spacing w:after="60"/>
        <w:ind w:left="360"/>
      </w:pPr>
      <w:r>
        <w:rPr>
          <w:sz w:val="22"/>
        </w:rPr>
        <w:t>Search for your SPN object ID or the app display name.</w:t>
      </w:r>
    </w:p>
    <w:p>
      <w:pPr>
        <w:pStyle w:val="ListNumber"/>
        <w:spacing w:after="60"/>
        <w:ind w:left="360"/>
      </w:pPr>
      <w:r>
        <w:rPr>
          <w:sz w:val="22"/>
        </w:rPr>
        <w:t>Click Save.</w:t>
      </w:r>
    </w:p>
    <w:p>
      <w:pPr>
        <w:pStyle w:val="ListNumber"/>
        <w:spacing w:after="60"/>
        <w:ind w:left="360"/>
      </w:pPr>
      <w:r>
        <w:rPr>
          <w:sz w:val="22"/>
        </w:rPr>
        <w:t>Copy the capacity GUID (visible in the resource's Overview URL) into your reference table.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5.2  Via Azure CLI (alternative)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resource patch \</w:t>
              <w:br/>
              <w:t xml:space="preserve">  --ids /subscriptions/&lt;your-subscription-id&gt;/resourceGroups/&lt;rg-name&gt;/providers/Microsoft.Fabric/capacities/&lt;capacity-name&gt; \</w:t>
              <w:br/>
              <w:t xml:space="preserve">  --latest-include-preview \</w:t>
              <w:br/>
              <w:t xml:space="preserve">  --properties '{"administration":{"members":["&lt;admin-upn&gt;","&lt;spn-object-id&gt;"]}}'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Use the SPN object ID (GUID), not the app (client) ID, in the members array.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6.  Fabric Admin Portal — Tenant Settings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You must be a Fabric Administrator or Global Administrator to change tenant settings. These settings cannot be changed via REST API.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Open https://app.fabric.microsoft.com → Settings (⚙) → Admin portal → Tenant settings. Use Ctrl+F / Cmd+F to locate each setting.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6.1  Required settings</w:t>
      </w:r>
    </w:p>
    <w:p>
      <w:pPr>
        <w:spacing w:after="80"/>
      </w:pPr>
      <w:r>
        <w:rPr>
          <w:b w:val="0"/>
          <w:i w:val="0"/>
          <w:sz w:val="22"/>
        </w:rPr>
        <w:t>For each setting below: Enable it, choose  Specific security groups, and add your security group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Setting name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call Fabric public APIs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&lt; security-group-name &gt;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create workspaces, connections, and deployment pipelines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&lt; security-group-name &gt;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access read-only admin APIs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&lt; security-group-name &gt;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access admin APIs used for updates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&lt; security-group-name &gt;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Tenant setting changes can take up to 15 minutes to propagate.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6.2  Optional — restrict workspace creation to approved principals</w:t>
      </w:r>
    </w:p>
    <w:p>
      <w:pPr>
        <w:pStyle w:val="ListNumber"/>
        <w:spacing w:after="60"/>
        <w:ind w:left="360"/>
      </w:pPr>
      <w:r>
        <w:rPr>
          <w:sz w:val="22"/>
        </w:rPr>
        <w:t>Find  Workspace settings → Create workspaces.</w:t>
      </w:r>
    </w:p>
    <w:p>
      <w:pPr>
        <w:pStyle w:val="ListNumber"/>
        <w:spacing w:after="60"/>
        <w:ind w:left="360"/>
      </w:pPr>
      <w:r>
        <w:rPr>
          <w:sz w:val="22"/>
        </w:rPr>
        <w:t>Set to  Specific security groups.</w:t>
      </w:r>
    </w:p>
    <w:p>
      <w:pPr>
        <w:pStyle w:val="ListNumber"/>
        <w:spacing w:after="60"/>
        <w:ind w:left="360"/>
      </w:pPr>
      <w:r>
        <w:rPr>
          <w:sz w:val="22"/>
        </w:rPr>
        <w:t>Add  &lt; security-group-name &gt;  (and any human admin group).</w:t>
      </w:r>
    </w:p>
    <w:p>
      <w:pPr>
        <w:pStyle w:val="ListNumber"/>
        <w:spacing w:after="60"/>
        <w:ind w:left="360"/>
      </w:pPr>
      <w:r>
        <w:rPr>
          <w:sz w:val="22"/>
        </w:rPr>
        <w:t>Click Apply.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7.  PIM — Grant Global Administrator Eligibility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PIM enables just-in-time elevation. Required for configuring Fabric tenant settings when the day-to-day account is not a permanent Global Administrator.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7.1  Assign PIM eligibility (requires an active Global Administrator)</w:t>
      </w:r>
    </w:p>
    <w:p>
      <w:pPr>
        <w:pStyle w:val="ListNumber"/>
        <w:spacing w:after="60"/>
        <w:ind w:left="360"/>
      </w:pPr>
      <w:r>
        <w:rPr>
          <w:sz w:val="22"/>
        </w:rPr>
        <w:t>Sign in to the Entra admin center: https://entra.microsoft.com</w:t>
      </w:r>
    </w:p>
    <w:p>
      <w:pPr>
        <w:pStyle w:val="ListNumber"/>
        <w:spacing w:after="60"/>
        <w:ind w:left="360"/>
      </w:pPr>
      <w:r>
        <w:rPr>
          <w:sz w:val="22"/>
        </w:rPr>
        <w:t>Navigate to  Identity Governance → Privileged Identity Management → Roles → Azure AD roles → Assignments → + Add assignments.</w:t>
      </w:r>
    </w:p>
    <w:p>
      <w:pPr>
        <w:pStyle w:val="ListNumber"/>
        <w:spacing w:after="60"/>
        <w:ind w:left="360"/>
      </w:pPr>
      <w:r>
        <w:rPr>
          <w:sz w:val="22"/>
        </w:rPr>
        <w:t>Role: Global Administrator.</w:t>
      </w:r>
    </w:p>
    <w:p>
      <w:pPr>
        <w:pStyle w:val="ListNumber"/>
        <w:spacing w:after="60"/>
        <w:ind w:left="360"/>
      </w:pPr>
      <w:r>
        <w:rPr>
          <w:sz w:val="22"/>
        </w:rPr>
        <w:t>Select the user account to make eligible: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User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admin-upn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Assignment type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Eligible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(fixed)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duration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12 months or Permanent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Assign.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7.2  Activate Global Administrator (when needed)</w:t>
      </w:r>
    </w:p>
    <w:p>
      <w:pPr>
        <w:pStyle w:val="ListNumber"/>
        <w:spacing w:after="60"/>
        <w:ind w:left="360"/>
      </w:pPr>
      <w:r>
        <w:rPr>
          <w:sz w:val="22"/>
        </w:rPr>
        <w:t>Sign in to: https://entra.microsoft.com/#view/Microsoft_Azure_PIMCommon/ActivationMenuBlade/~/aadmigratedroles</w:t>
      </w:r>
    </w:p>
    <w:p>
      <w:pPr>
        <w:pStyle w:val="ListNumber"/>
        <w:spacing w:after="60"/>
        <w:ind w:left="360"/>
      </w:pPr>
      <w:r>
        <w:rPr>
          <w:sz w:val="22"/>
        </w:rPr>
        <w:t>Find  Global Administrator  in the Eligible tab.</w:t>
      </w:r>
    </w:p>
    <w:p>
      <w:pPr>
        <w:pStyle w:val="ListNumber"/>
        <w:spacing w:after="60"/>
        <w:ind w:left="360"/>
      </w:pPr>
      <w:r>
        <w:rPr>
          <w:sz w:val="22"/>
        </w:rPr>
        <w:t>Click  Activate.</w:t>
      </w:r>
    </w:p>
    <w:p>
      <w:pPr>
        <w:pStyle w:val="ListNumber"/>
        <w:spacing w:after="60"/>
        <w:ind w:left="360"/>
      </w:pPr>
      <w:r>
        <w:rPr>
          <w:sz w:val="22"/>
        </w:rPr>
        <w:t>Enter duration (e.g. 1 hour) and a justification.</w:t>
      </w:r>
    </w:p>
    <w:p>
      <w:pPr>
        <w:pStyle w:val="ListNumber"/>
        <w:spacing w:after="60"/>
        <w:ind w:left="360"/>
      </w:pPr>
      <w:r>
        <w:rPr>
          <w:sz w:val="22"/>
        </w:rPr>
        <w:t>Complete any MFA challenge.</w:t>
      </w:r>
    </w:p>
    <w:p>
      <w:pPr>
        <w:pStyle w:val="ListNumber"/>
        <w:spacing w:after="60"/>
        <w:ind w:left="360"/>
      </w:pPr>
      <w:r>
        <w:rPr>
          <w:sz w:val="22"/>
        </w:rPr>
        <w:t>Wait 30–60 seconds. Refresh — the role appears under Active.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7.3  After completing Fabric configuration</w:t>
      </w:r>
    </w:p>
    <w:p>
      <w:pPr>
        <w:pStyle w:val="ListNumber"/>
        <w:spacing w:after="60"/>
        <w:ind w:left="360"/>
      </w:pPr>
      <w:r>
        <w:rPr>
          <w:sz w:val="22"/>
        </w:rPr>
        <w:t>Return to PIM → My roles → Active → Global Administrator → Deactivate.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Always deactivate the role when finished. Minimise time with elevated privileges.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8.  GitHub Repository — Variables, Environment &amp; Branch Protection</w:t>
      </w:r>
    </w:p>
    <w:p>
      <w:pPr>
        <w:pBdr>
          <w:bottom w:val="single" w:sz="6" w:space="1" w:color="0078D4"/>
        </w:pBdr>
        <w:spacing w:after="4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8.1  Repository variables</w:t>
      </w:r>
    </w:p>
    <w:p>
      <w:pPr>
        <w:spacing w:after="80"/>
      </w:pPr>
      <w:r>
        <w:rPr>
          <w:b w:val="0"/>
          <w:i w:val="0"/>
          <w:sz w:val="22"/>
        </w:rPr>
        <w:t>Navigate to  Settings → Secrets and variables → Actions → Variables tab. Create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AZURE_TENANT_ID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your-tenant-id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xxxxxxxx-xxxx-xxxx-xxxx-xxxxxxxxxxxx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AZURE_CLIENT_ID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app-client-id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 (app registration)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FABRIC_CAPACITY_ID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capacity-id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5 (capacity GUID)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DEFAULT_OWNER_UPN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&lt; default-owner-upn &gt;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e.g. admin@contoso.onmicrosoft.com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LIVE_CHECKS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set true to enable live Entra group checks on PRs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DRY_RUN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set true to skip real Fabric API calls (testing only)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8.2  Create the production environment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Environments → New environment.</w:t>
      </w:r>
    </w:p>
    <w:p>
      <w:pPr>
        <w:pStyle w:val="ListNumber"/>
        <w:spacing w:after="60"/>
        <w:ind w:left="360"/>
      </w:pPr>
      <w:r>
        <w:rPr>
          <w:sz w:val="22"/>
        </w:rPr>
        <w:t>Name:  production  (must match the name in provision.yml exactly — case-sensitive).</w:t>
      </w:r>
    </w:p>
    <w:p>
      <w:pPr>
        <w:pStyle w:val="ListNumber"/>
        <w:spacing w:after="60"/>
        <w:ind w:left="360"/>
      </w:pPr>
      <w:r>
        <w:rPr>
          <w:sz w:val="22"/>
        </w:rPr>
        <w:t>Enable  Required reviewers → add your governance team or admin account.</w:t>
      </w:r>
    </w:p>
    <w:p>
      <w:pPr>
        <w:pStyle w:val="ListNumber"/>
        <w:spacing w:after="60"/>
        <w:ind w:left="360"/>
      </w:pPr>
      <w:r>
        <w:rPr>
          <w:sz w:val="22"/>
        </w:rPr>
        <w:t>Deployment branches:  Protected branches only.</w:t>
      </w:r>
    </w:p>
    <w:p>
      <w:pPr>
        <w:pStyle w:val="ListNumber"/>
        <w:spacing w:after="60"/>
        <w:ind w:left="360"/>
      </w:pPr>
      <w:r>
        <w:rPr>
          <w:sz w:val="22"/>
        </w:rPr>
        <w:t>Click Save protection rules.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8.3  Branch protection on main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Branches → Add rule.</w:t>
      </w:r>
    </w:p>
    <w:p>
      <w:pPr>
        <w:pStyle w:val="ListNumber"/>
        <w:spacing w:after="60"/>
        <w:ind w:left="360"/>
      </w:pPr>
      <w:r>
        <w:rPr>
          <w:sz w:val="22"/>
        </w:rPr>
        <w:t>Branch name pattern:  main.</w:t>
      </w:r>
    </w:p>
    <w:p>
      <w:pPr>
        <w:pStyle w:val="ListNumber"/>
        <w:spacing w:after="60"/>
        <w:ind w:left="360"/>
      </w:pPr>
      <w:r>
        <w:rPr>
          <w:sz w:val="22"/>
        </w:rPr>
        <w:t>Enable:</w:t>
      </w:r>
    </w:p>
    <w:p>
      <w:pPr>
        <w:pStyle w:val="ListBullet"/>
        <w:spacing w:after="40"/>
        <w:ind w:left="720"/>
      </w:pPr>
      <w:r>
        <w:rPr>
          <w:sz w:val="22"/>
        </w:rPr>
        <w:t>Require a pull request before merging</w:t>
      </w:r>
    </w:p>
    <w:p>
      <w:pPr>
        <w:pStyle w:val="ListBullet"/>
        <w:spacing w:after="40"/>
        <w:ind w:left="1080"/>
      </w:pPr>
      <w:r>
        <w:rPr>
          <w:sz w:val="22"/>
        </w:rPr>
        <w:t>Required approving reviews: 1</w:t>
      </w:r>
    </w:p>
    <w:p>
      <w:pPr>
        <w:pStyle w:val="ListBullet"/>
        <w:spacing w:after="40"/>
        <w:ind w:left="1080"/>
      </w:pPr>
      <w:r>
        <w:rPr>
          <w:sz w:val="22"/>
        </w:rPr>
        <w:t>Require review from Code Owners</w:t>
      </w:r>
    </w:p>
    <w:p>
      <w:pPr>
        <w:pStyle w:val="ListBullet"/>
        <w:spacing w:after="40"/>
        <w:ind w:left="1080"/>
      </w:pPr>
      <w:r>
        <w:rPr>
          <w:sz w:val="22"/>
        </w:rPr>
        <w:t>Dismiss stale reviews when new commits are pushed</w:t>
      </w:r>
    </w:p>
    <w:p>
      <w:pPr>
        <w:pStyle w:val="ListBullet"/>
        <w:spacing w:after="40"/>
        <w:ind w:left="720"/>
      </w:pPr>
      <w:r>
        <w:rPr>
          <w:sz w:val="22"/>
        </w:rPr>
        <w:t>Require status checks to pass before merging → add status check: validate</w:t>
      </w:r>
    </w:p>
    <w:p>
      <w:pPr>
        <w:pStyle w:val="ListBullet"/>
        <w:spacing w:after="40"/>
        <w:ind w:left="1080"/>
      </w:pPr>
      <w:r>
        <w:rPr>
          <w:sz w:val="22"/>
        </w:rPr>
        <w:t>Require branches to be up to date before merging</w:t>
      </w:r>
    </w:p>
    <w:p>
      <w:pPr>
        <w:pStyle w:val="ListBullet"/>
        <w:spacing w:after="40"/>
        <w:ind w:left="720"/>
      </w:pPr>
      <w:r>
        <w:rPr>
          <w:sz w:val="22"/>
        </w:rPr>
        <w:t>Require conversation resolution before merging</w:t>
      </w:r>
    </w:p>
    <w:p>
      <w:pPr>
        <w:pStyle w:val="ListBullet"/>
        <w:spacing w:after="40"/>
        <w:ind w:left="720"/>
      </w:pPr>
      <w:r>
        <w:rPr>
          <w:sz w:val="22"/>
        </w:rPr>
        <w:t>Do NOT allow force pushes</w:t>
      </w:r>
    </w:p>
    <w:p>
      <w:pPr>
        <w:pStyle w:val="ListNumber"/>
        <w:spacing w:after="60"/>
        <w:ind w:left="360"/>
      </w:pPr>
      <w:r>
        <w:rPr>
          <w:sz w:val="22"/>
        </w:rPr>
        <w:t>Click Save changes.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8.4  CODEOWNERS</w:t>
      </w:r>
    </w:p>
    <w:p>
      <w:pPr>
        <w:spacing w:after="80"/>
      </w:pPr>
      <w:r>
        <w:rPr>
          <w:b w:val="0"/>
          <w:i w:val="0"/>
          <w:sz w:val="22"/>
        </w:rPr>
        <w:t>Edit  .github/CODEOWNERS  in the repo — replace the placeholder GitHub handle with your 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# All changes</w:t>
              <w:br/>
              <w:t>*                       @&lt; github-org-or-user &gt;</w:t>
              <w:br/>
              <w:br/>
              <w:t># Policy / schema / scripts</w:t>
              <w:br/>
              <w:t>/rules/                 @&lt; github-org-or-user &gt;</w:t>
              <w:br/>
              <w:t>/schemas/               @&lt; github-org-or-user &gt;</w:t>
              <w:br/>
              <w:br/>
              <w:t># Production workspaces</w:t>
              <w:br/>
              <w:t>/workspaces/prd-*.yaml  @&lt; github-org-or-user &gt;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9.  Self-Hosted Runner (macOS)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Required when GitHub hosted runners are disabled by enterprise policy (e.g. GitHub EMU / Enterprise accounts).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9.1  Register the runner</w:t>
      </w:r>
    </w:p>
    <w:p>
      <w:pPr>
        <w:pStyle w:val="ListNumber"/>
        <w:spacing w:after="60"/>
        <w:ind w:left="360"/>
      </w:pPr>
      <w:r>
        <w:rPr>
          <w:sz w:val="22"/>
        </w:rPr>
        <w:t>Go to repo  Settings → Actions → Runners → New self-hosted runner.</w:t>
      </w:r>
    </w:p>
    <w:p>
      <w:pPr>
        <w:pStyle w:val="ListNumber"/>
        <w:spacing w:after="60"/>
        <w:ind w:left="360"/>
      </w:pPr>
      <w:r>
        <w:rPr>
          <w:sz w:val="22"/>
        </w:rPr>
        <w:t>Select macOS + ARM64. Follow the download and configure commands shown.</w:t>
      </w:r>
    </w:p>
    <w:p>
      <w:pPr>
        <w:pStyle w:val="ListNumber"/>
        <w:spacing w:after="60"/>
        <w:ind w:left="360"/>
      </w:pPr>
      <w:r>
        <w:rPr>
          <w:sz w:val="22"/>
        </w:rPr>
        <w:t>Suggested labels:  self-hosted,macos,arm64,fabric-gov</w:t>
      </w:r>
    </w:p>
    <w:p>
      <w:pPr>
        <w:spacing w:after="80"/>
      </w:pPr>
      <w:r>
        <w:rPr>
          <w:b w:val="0"/>
          <w:i w:val="0"/>
          <w:sz w:val="22"/>
        </w:rPr>
        <w:t>Or via CLI (obtain the registration TOKEN from the UI first):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mkdir ~/actions-runner-fabric-gov &amp;&amp; cd ~/actions-runner-fabric-gov</w:t>
              <w:br/>
              <w:t># Download the runner binary for your architecture</w:t>
              <w:br/>
              <w:t>./config.sh --unattended \</w:t>
              <w:br/>
              <w:t xml:space="preserve">  --url https://github.com/&lt; github-org-or-user &gt;/fabric-workspace-governance \</w:t>
              <w:br/>
              <w:t xml:space="preserve">  --token &lt;REGISTRATION_TOKEN&gt; \</w:t>
              <w:br/>
              <w:t xml:space="preserve">  --name "$(hostname -s)-fabric-gov" \</w:t>
              <w:br/>
              <w:t xml:space="preserve">  --labels self-hosted,macos,arm64,fabric-gov \</w:t>
              <w:br/>
              <w:t xml:space="preserve">  --work _work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9.2  Start the runner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 &amp;&amp; ./run.sh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9.3  Install as a launchd service (always-on)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</w:t>
              <w:br/>
              <w:t>sudo ./svc.sh install</w:t>
              <w:br/>
              <w:t>sudo ./svc.sh start</w:t>
              <w:br/>
              <w:t>sudo ./svc.sh status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9.4  Stop / uninstall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sudo ./svc.sh stop</w:t>
              <w:br/>
              <w:t>sudo ./svc.sh uninstall</w:t>
              <w:br/>
              <w:t>./config.sh remove --token &lt;REMOVAL_TOKEN&gt;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runner machine needs outbound HTTPS to: api.fabric.microsoft.com, graph.microsoft.com, login.microsoftonline.com, github.com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10.  Post-Setup Validation Checklist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Use this checklist to verify the complete setup before handing over to workspace requesters.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How to verify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App registration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Azure Portal → Entra ID → App registrations → &lt; app-registration-name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Service principal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Enterprise applications → &lt; app-registration-name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3 federated credentials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 registration → Certificates &amp; secrets → Federated credentials (3 rows)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Security group created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Groups → &lt; security-group-name &gt;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member of SG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Group → Members tab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Fabric Administrator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Roles → Fabric Administrator → Assignments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Capacity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Azure Portal → Fabric → &lt; capacity-name &gt; → Administrators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4 Fabric tenant settings enabled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Fabric Admin Portal → Tenant settings (filter: 'service principal')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Repo variables set (6 vars)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production environment + reviewer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Environments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Branch protection on 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Branches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Self-hosted runner online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Runners (shows Idle)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DRY_RUN = false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 → DRY_RUN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End-to-end smoke test</w:t>
      </w:r>
    </w:p>
    <w:p>
      <w:pPr>
        <w:pStyle w:val="ListNumber"/>
        <w:spacing w:after="60"/>
        <w:ind w:left="360"/>
      </w:pPr>
      <w:r>
        <w:rPr>
          <w:sz w:val="22"/>
        </w:rPr>
        <w:t>Start the self-hosted runner:  cd ~/actions-runner-fabric-gov &amp;&amp; ./run.sh</w:t>
      </w:r>
    </w:p>
    <w:p>
      <w:pPr>
        <w:pStyle w:val="ListNumber"/>
        <w:spacing w:after="60"/>
        <w:ind w:left="360"/>
      </w:pPr>
      <w:r>
        <w:rPr>
          <w:sz w:val="22"/>
        </w:rPr>
        <w:t>Create a branch and add a workspace manifest under  workspaces/  following the naming convention  &lt;env&gt;-&lt;bu&gt;-&lt;purpose&gt;.yaml</w:t>
      </w:r>
    </w:p>
    <w:p>
      <w:pPr>
        <w:pStyle w:val="ListNumber"/>
        <w:spacing w:after="60"/>
        <w:ind w:left="360"/>
      </w:pPr>
      <w:r>
        <w:rPr>
          <w:sz w:val="22"/>
        </w:rPr>
        <w:t>Open a Pull Request — the  validate  workflow should run and post a sticky comment with ✅ PASS.</w:t>
      </w:r>
    </w:p>
    <w:p>
      <w:pPr>
        <w:pStyle w:val="ListNumber"/>
        <w:spacing w:after="60"/>
        <w:ind w:left="360"/>
      </w:pPr>
      <w:r>
        <w:rPr>
          <w:sz w:val="22"/>
        </w:rPr>
        <w:t>Approve and merge the PR.</w:t>
      </w:r>
    </w:p>
    <w:p>
      <w:pPr>
        <w:pStyle w:val="ListNumber"/>
        <w:spacing w:after="60"/>
        <w:ind w:left="360"/>
      </w:pPr>
      <w:r>
        <w:rPr>
          <w:sz w:val="22"/>
        </w:rPr>
        <w:t>Approve the  production  environment deployment when prompted.</w:t>
      </w:r>
    </w:p>
    <w:p>
      <w:pPr>
        <w:pStyle w:val="ListNumber"/>
        <w:spacing w:after="60"/>
        <w:ind w:left="360"/>
      </w:pPr>
      <w:r>
        <w:rPr>
          <w:sz w:val="22"/>
        </w:rPr>
        <w:t>Confirm the workspace appears in Microsoft Fabric at https://app.fabric.microsoft.com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Appendix A.  Blank Reference Card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Print this page and fill in values during the setup process. Use it as a quick reference afterwards.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4032"/>
        <w:gridCol w:w="2592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Your value  ✏️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Tenant domain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Subscription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registration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gh-fabric-workspace-provisioner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App (client)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SPN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2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Security group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suggested: sg-fabric-workspace-provisioner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SG object 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3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Capacity GUID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Section 5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GitHub org / user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Admin UPN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b/>
                <w:sz w:val="18"/>
              </w:rPr>
              <w:t>Runner hostname</w:t>
            </w:r>
          </w:p>
        </w:tc>
        <w:tc>
          <w:tcPr>
            <w:tcW w:type="dxa" w:w="3135"/>
            <w:shd w:val="clear" w:color="auto" w:fill="FFFDE7"/>
          </w:tcPr>
          <w:p>
            <w:r>
              <w:rPr>
                <w:i/>
                <w:color w:val="7B5000"/>
                <w:sz w:val="18"/>
                <w:highlight w:val="yellow"/>
              </w:rPr>
              <w:t>_________________________________</w:t>
            </w:r>
          </w:p>
        </w:tc>
        <w:tc>
          <w:tcPr>
            <w:tcW w:type="dxa" w:w="3135"/>
          </w:tcPr>
          <w:p>
            <w:r>
              <w:rPr>
                <w:color w:val="505050"/>
                <w:sz w:val="18"/>
              </w:rPr>
              <w:t>from  hostname -s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Keep a secure copy of these values — never commit GUIDs or sensitive identifiers to public repositories.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